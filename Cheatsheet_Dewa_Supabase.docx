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CHEATSHEET DEWA SUPABASE (No-Code &amp; SQL Shortcut)</w:t>
      </w:r>
    </w:p>
    <w:p>
      <w:pPr>
        <w:pStyle w:val="Heading1"/>
      </w:pPr>
      <w:r>
        <w:t>1. Setup Tabel Master (Contoh: stocks)</w:t>
      </w:r>
    </w:p>
    <w:p>
      <w:r>
        <w:t>Langkah membuat tabel utama untuk data aplikasi lo.</w:t>
        <w:br/>
        <w:br/>
        <w:t>• Langkah: Buka Table Editor &gt; New Table.</w:t>
        <w:br/>
        <w:t>• Struktur Kolom:</w:t>
        <w:br/>
        <w:t xml:space="preserve">  - id: uuid (Default: gen_random_uuid()) — Primary Key.</w:t>
        <w:br/>
        <w:t xml:space="preserve">  - created_at: timestamptz (Default: now()).</w:t>
        <w:br/>
        <w:t xml:space="preserve">  - sku: text — Wajib centang Is Unique (biar kode barang gak kembar).</w:t>
        <w:br/>
        <w:t xml:space="preserve">  - productName: text.</w:t>
        <w:br/>
        <w:t xml:space="preserve">  - quantity: int4.</w:t>
        <w:br/>
        <w:t xml:space="preserve">  - location: text.</w:t>
        <w:br/>
        <w:t>• Penting: Centang Enable Row Level Security (RLS).</w:t>
      </w:r>
    </w:p>
    <w:p>
      <w:pPr>
        <w:pStyle w:val="Heading1"/>
      </w:pPr>
      <w:r>
        <w:t>2. Setup Tabel Relasi (Contoh: profiles)</w:t>
      </w:r>
    </w:p>
    <w:p>
      <w:r>
        <w:t>Langkah menghubungkan data pengguna dengan sistem Auth Supabase.</w:t>
        <w:br/>
        <w:br/>
        <w:t>• Langkah: Buka Table Editor &gt; New Table.</w:t>
        <w:br/>
        <w:t>• Struktur Kolom:</w:t>
        <w:br/>
        <w:t xml:space="preserve">  - id: uuid — Klik Ikon Rantai (Foreign Key) &gt; Select Schema: auth &gt; Table: users &gt; Column: id.</w:t>
        <w:br/>
        <w:t xml:space="preserve">  - Action: Pilih Cascade (Biar data profil hapus otomatis kalau user dihapus).</w:t>
        <w:br/>
        <w:t xml:space="preserve">  - email: text.</w:t>
        <w:br/>
        <w:t xml:space="preserve">  - username: text.</w:t>
        <w:br/>
        <w:t xml:space="preserve">  - role: text (Default Value: 'user').</w:t>
        <w:br/>
        <w:t>• Penting: Centang Enable Row Level Security (RLS).</w:t>
      </w:r>
    </w:p>
    <w:p>
      <w:pPr>
        <w:pStyle w:val="Heading1"/>
      </w:pPr>
      <w:r>
        <w:t>3. Jembatan Otomatis (SQL Trigger)</w:t>
      </w:r>
    </w:p>
    <w:p>
      <w:r>
        <w:t>Supaya setiap ada orang daftar (Register), datanya otomatis ke-copy ke tabel profiles.</w:t>
        <w:br/>
        <w:br/>
        <w:t>• Langkah: Buka SQL Editor &gt; New Query &gt; Run kode di bawah ini:</w:t>
        <w:br/>
        <w:br/>
        <w:t>-- 1. Fungsi untuk copy data dari Auth ke Tabel Profiles</w:t>
        <w:br/>
        <w:t>create or replace function public.handle_new_user()</w:t>
        <w:br/>
        <w:t>returns trigger as $$</w:t>
        <w:br/>
        <w:t>begin</w:t>
        <w:br/>
        <w:t xml:space="preserve">  insert into public.profiles (id, email, username, role)</w:t>
        <w:br/>
        <w:t xml:space="preserve">  values (</w:t>
        <w:br/>
        <w:t xml:space="preserve">    new.id, </w:t>
        <w:br/>
        <w:t xml:space="preserve">    new.email, </w:t>
        <w:br/>
        <w:t xml:space="preserve">    new.raw_user_meta_data-&gt;&gt;'username', -- Menangkap username dari Vue</w:t>
        <w:br/>
        <w:t xml:space="preserve">    'user'</w:t>
        <w:br/>
        <w:t xml:space="preserve">  );</w:t>
        <w:br/>
        <w:t xml:space="preserve">  return new;</w:t>
        <w:br/>
        <w:t>end;</w:t>
        <w:br/>
        <w:t>$$ language plpgsql security definer;</w:t>
        <w:br/>
        <w:br/>
        <w:t>-- 2. Trigger (Pemicu) saat ada user baru di tabel auth.users</w:t>
        <w:br/>
        <w:t>create trigger on_auth_user_created</w:t>
        <w:br/>
        <w:t xml:space="preserve">  after insert on auth.users</w:t>
        <w:br/>
        <w:t xml:space="preserve">  for each row execute procedure public.handle_new_user();</w:t>
      </w:r>
    </w:p>
    <w:p>
      <w:pPr>
        <w:pStyle w:val="Heading1"/>
      </w:pPr>
      <w:r>
        <w:t>4. Setup 'Satpam' (RLS Policies)</w:t>
      </w:r>
    </w:p>
    <w:p>
      <w:r>
        <w:t>Langkah mengatur siapa yang boleh akses API via Axios.</w:t>
        <w:br/>
        <w:br/>
        <w:t>A. Untuk Tabel stocks (Inventory)</w:t>
        <w:br/>
        <w:t>• SELECT: Role 'public', Expression: true (Semua bisa lihat).</w:t>
        <w:br/>
        <w:t>• INSERT: Role 'authenticated', Expression: auth.role() = 'authenticated'.</w:t>
        <w:br/>
        <w:t>• UPDATE: Role 'authenticated', Expression: auth.role() = 'authenticated' (Isi di Using &amp; With Check).</w:t>
        <w:br/>
        <w:t>• DELETE: Role 'authenticated', Expression: auth.role() = 'authenticated'.</w:t>
        <w:br/>
        <w:br/>
        <w:t>B. Untuk Tabel profiles (User Data)</w:t>
        <w:br/>
        <w:t>• SELECT: Role 'public', Expression: true.</w:t>
        <w:br/>
        <w:t>• UPDATE: Role 'authenticated', Expression: auth.uid() = id (Hanya bisa edit profil sendiri).</w:t>
      </w:r>
    </w:p>
    <w:p>
      <w:pPr>
        <w:pStyle w:val="Heading1"/>
      </w:pPr>
      <w:r>
        <w:t>5. Cheat Sheet Endpoint Axios</w:t>
      </w:r>
    </w:p>
    <w:p>
      <w:r>
        <w:t>Gunakan Project URL dan Anon Key dari menu Settings &gt; API.</w:t>
        <w:br/>
        <w:br/>
        <w:t>• Header Wajib:</w:t>
        <w:br/>
        <w:t xml:space="preserve">  - apikey: ANON_KEY</w:t>
        <w:br/>
        <w:t xml:space="preserve">  - Authorization: Bearer ANON_KEY (Ganti dengan Access Token jika sudah login)</w:t>
        <w:br/>
        <w:t xml:space="preserve">  - Prefer: return=representation (Biar dapat balikan data setelah POST/PATCH)</w:t>
        <w:br/>
        <w:br/>
        <w:t>• URL Pattern:</w:t>
        <w:br/>
        <w:t xml:space="preserve">  - GET All: {{URL}}/rest/v1/stocks?select=*</w:t>
        <w:br/>
        <w:t xml:space="preserve">  - POST: {{URL}}/rest/v1/stocks</w:t>
        <w:br/>
        <w:t xml:space="preserve">  - PATCH (Edit): {{URL}}/rest/v1/stocks?id=eq.UUID_BARANG</w:t>
        <w:br/>
        <w:t xml:space="preserve">  - DELETE: {{URL}}/rest/v1/stocks?id=eq.UUID_BARANG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